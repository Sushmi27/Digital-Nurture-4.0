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40948" w14:textId="6C88E46C" w:rsidR="00434A30" w:rsidRPr="009A5EDF" w:rsidRDefault="00434A30" w:rsidP="00117E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EXERCISE</w:t>
      </w:r>
      <w:r w:rsidR="00117EBA"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1</w:t>
      </w:r>
    </w:p>
    <w:p w14:paraId="5F3B9B3D" w14:textId="77777777" w:rsidR="00434A30" w:rsidRPr="00117EBA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78BB37F4" w14:textId="5A7B8E16" w:rsidR="00434A30" w:rsidRPr="00117EBA" w:rsidRDefault="00434A30" w:rsidP="00600FC5">
      <w:pPr>
        <w:jc w:val="center"/>
        <w:rPr>
          <w:rFonts w:ascii="Times New Roman" w:hAnsi="Times New Roman" w:cs="Times New Roman"/>
          <w:sz w:val="40"/>
          <w:szCs w:val="40"/>
        </w:rPr>
      </w:pPr>
      <w:r w:rsidRPr="00117EBA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Create a Spring Web Project using Maven</w:t>
      </w:r>
      <w:r w:rsidR="00117EBA"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  <w:t>:-</w:t>
      </w:r>
    </w:p>
    <w:p w14:paraId="5CE896B4" w14:textId="03ECF441" w:rsidR="00452EB2" w:rsidRPr="009A5EDF" w:rsidRDefault="001663FC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Problem Statement</w:t>
      </w:r>
      <w:r w:rsidR="00117EBA" w:rsidRPr="009A5ED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EA4CCF" w14:textId="169D73D6" w:rsidR="00452EB2" w:rsidRPr="009A5EDF" w:rsidRDefault="001663FC">
      <w:pPr>
        <w:rPr>
          <w:rFonts w:ascii="Times New Roman" w:hAnsi="Times New Roman" w:cs="Times New Roman"/>
          <w:sz w:val="24"/>
          <w:szCs w:val="24"/>
        </w:rPr>
      </w:pPr>
      <w:r w:rsidRPr="009A5EDF">
        <w:rPr>
          <w:rFonts w:ascii="Times New Roman" w:hAnsi="Times New Roman" w:cs="Times New Roman"/>
          <w:sz w:val="24"/>
          <w:szCs w:val="24"/>
        </w:rPr>
        <w:t>Create a Spring Web Project using Maven</w:t>
      </w:r>
      <w:r w:rsidRPr="009A5EDF">
        <w:rPr>
          <w:rFonts w:ascii="Times New Roman" w:hAnsi="Times New Roman" w:cs="Times New Roman"/>
          <w:sz w:val="24"/>
          <w:szCs w:val="24"/>
        </w:rPr>
        <w:br/>
      </w:r>
      <w:r w:rsidRPr="009A5EDF">
        <w:rPr>
          <w:rFonts w:ascii="Times New Roman" w:hAnsi="Times New Roman" w:cs="Times New Roman"/>
          <w:sz w:val="24"/>
          <w:szCs w:val="24"/>
        </w:rPr>
        <w:br/>
        <w:t>Follow steps below to create a project:</w:t>
      </w:r>
      <w:r w:rsidRPr="009A5EDF">
        <w:rPr>
          <w:rFonts w:ascii="Times New Roman" w:hAnsi="Times New Roman" w:cs="Times New Roman"/>
          <w:sz w:val="24"/>
          <w:szCs w:val="24"/>
        </w:rPr>
        <w:br/>
        <w:t>1. Go to https://start.spring.io/</w:t>
      </w:r>
      <w:r w:rsidRPr="009A5EDF">
        <w:rPr>
          <w:rFonts w:ascii="Times New Roman" w:hAnsi="Times New Roman" w:cs="Times New Roman"/>
          <w:sz w:val="24"/>
          <w:szCs w:val="24"/>
        </w:rPr>
        <w:br/>
        <w:t>2. Change Group as “com.cognizant”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3. Change Artifact Id as </w:t>
      </w:r>
      <w:r w:rsidRPr="009A5EDF">
        <w:rPr>
          <w:rFonts w:ascii="Times New Roman" w:hAnsi="Times New Roman" w:cs="Times New Roman"/>
          <w:sz w:val="24"/>
          <w:szCs w:val="24"/>
        </w:rPr>
        <w:t>“spring-learn”</w:t>
      </w:r>
      <w:r w:rsidRPr="009A5EDF">
        <w:rPr>
          <w:rFonts w:ascii="Times New Roman" w:hAnsi="Times New Roman" w:cs="Times New Roman"/>
          <w:sz w:val="24"/>
          <w:szCs w:val="24"/>
        </w:rPr>
        <w:br/>
        <w:t>4. Select Spring Boot DevTools and Spring Web</w:t>
      </w:r>
      <w:r w:rsidRPr="009A5EDF">
        <w:rPr>
          <w:rFonts w:ascii="Times New Roman" w:hAnsi="Times New Roman" w:cs="Times New Roman"/>
          <w:sz w:val="24"/>
          <w:szCs w:val="24"/>
        </w:rPr>
        <w:br/>
        <w:t>5. Create and download the project as zip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6. Extract the zip in root folder to </w:t>
      </w:r>
      <w:r w:rsidR="00F94414" w:rsidRPr="009A5EDF">
        <w:rPr>
          <w:rFonts w:ascii="Times New Roman" w:hAnsi="Times New Roman" w:cs="Times New Roman"/>
          <w:sz w:val="24"/>
          <w:szCs w:val="24"/>
        </w:rPr>
        <w:t>INTELLIJ</w:t>
      </w:r>
      <w:r w:rsidRPr="009A5EDF">
        <w:rPr>
          <w:rFonts w:ascii="Times New Roman" w:hAnsi="Times New Roman" w:cs="Times New Roman"/>
          <w:sz w:val="24"/>
          <w:szCs w:val="24"/>
        </w:rPr>
        <w:t xml:space="preserve"> Workspace</w:t>
      </w:r>
      <w:r w:rsidRPr="009A5EDF">
        <w:rPr>
          <w:rFonts w:ascii="Times New Roman" w:hAnsi="Times New Roman" w:cs="Times New Roman"/>
          <w:sz w:val="24"/>
          <w:szCs w:val="24"/>
        </w:rPr>
        <w:br/>
        <w:t>7. Build the project using:</w:t>
      </w:r>
      <w:r w:rsidRPr="009A5EDF">
        <w:rPr>
          <w:rFonts w:ascii="Times New Roman" w:hAnsi="Times New Roman" w:cs="Times New Roman"/>
          <w:sz w:val="24"/>
          <w:szCs w:val="24"/>
        </w:rPr>
        <w:br/>
      </w:r>
      <w:r w:rsidRPr="009A5EDF">
        <w:rPr>
          <w:rFonts w:ascii="Times New Roman" w:hAnsi="Times New Roman" w:cs="Times New Roman"/>
          <w:sz w:val="24"/>
          <w:szCs w:val="24"/>
        </w:rPr>
        <w:br/>
        <w:t>mvn clean package -Dhttp.proxyHost=proxy.cognizant.com -Dhttp.proxyP</w:t>
      </w:r>
      <w:r w:rsidRPr="009A5EDF">
        <w:rPr>
          <w:rFonts w:ascii="Times New Roman" w:hAnsi="Times New Roman" w:cs="Times New Roman"/>
          <w:sz w:val="24"/>
          <w:szCs w:val="24"/>
        </w:rPr>
        <w:t>ort=6050 -Dhttps.proxyHost=proxy.cognizant.com -Dhttps.proxyPort=6050 -Dhttp.proxyUser=123456</w:t>
      </w:r>
      <w:r w:rsidRPr="009A5EDF">
        <w:rPr>
          <w:rFonts w:ascii="Times New Roman" w:hAnsi="Times New Roman" w:cs="Times New Roman"/>
          <w:sz w:val="24"/>
          <w:szCs w:val="24"/>
        </w:rPr>
        <w:br/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8. Import the project in </w:t>
      </w:r>
      <w:r w:rsidR="00F94414" w:rsidRPr="009A5EDF">
        <w:rPr>
          <w:rFonts w:ascii="Times New Roman" w:hAnsi="Times New Roman" w:cs="Times New Roman"/>
          <w:sz w:val="24"/>
          <w:szCs w:val="24"/>
        </w:rPr>
        <w:t>INTELLIJ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   File &gt; Import &gt; Maven &gt; Existing Maven Projects &gt; Click Browse and select extracted folder &gt; Finish</w:t>
      </w:r>
      <w:r w:rsidRPr="009A5EDF">
        <w:rPr>
          <w:rFonts w:ascii="Times New Roman" w:hAnsi="Times New Roman" w:cs="Times New Roman"/>
          <w:sz w:val="24"/>
          <w:szCs w:val="24"/>
        </w:rPr>
        <w:br/>
        <w:t>9. Include logs to verif</w:t>
      </w:r>
      <w:r w:rsidRPr="009A5EDF">
        <w:rPr>
          <w:rFonts w:ascii="Times New Roman" w:hAnsi="Times New Roman" w:cs="Times New Roman"/>
          <w:sz w:val="24"/>
          <w:szCs w:val="24"/>
        </w:rPr>
        <w:t>y if main() method of SpringLearnApplication runs</w:t>
      </w:r>
      <w:r w:rsidRPr="009A5EDF">
        <w:rPr>
          <w:rFonts w:ascii="Times New Roman" w:hAnsi="Times New Roman" w:cs="Times New Roman"/>
          <w:sz w:val="24"/>
          <w:szCs w:val="24"/>
        </w:rPr>
        <w:br/>
        <w:t>10. Run the SpringLearnApplication class</w:t>
      </w:r>
    </w:p>
    <w:p w14:paraId="1E58AD42" w14:textId="2D18C66B" w:rsidR="00117EBA" w:rsidRPr="009A5EDF" w:rsidRDefault="00117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Step-by-Step Execution:-</w:t>
      </w:r>
    </w:p>
    <w:p w14:paraId="7C439E55" w14:textId="7775429D" w:rsidR="00434A30" w:rsidRPr="009A5EDF" w:rsidRDefault="001663FC">
      <w:pPr>
        <w:rPr>
          <w:rFonts w:ascii="Times New Roman" w:hAnsi="Times New Roman" w:cs="Times New Roman"/>
          <w:noProof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9A5EDF">
        <w:rPr>
          <w:rFonts w:ascii="Times New Roman" w:hAnsi="Times New Roman" w:cs="Times New Roman"/>
          <w:sz w:val="24"/>
          <w:szCs w:val="24"/>
        </w:rPr>
        <w:t xml:space="preserve"> Created project using Spring In</w:t>
      </w:r>
      <w:r w:rsidR="00434A30" w:rsidRPr="009A5EDF">
        <w:rPr>
          <w:rFonts w:ascii="Times New Roman" w:hAnsi="Times New Roman" w:cs="Times New Roman"/>
          <w:sz w:val="24"/>
          <w:szCs w:val="24"/>
        </w:rPr>
        <w:t>itializ</w:t>
      </w:r>
      <w:r w:rsidR="00117EBA" w:rsidRPr="009A5EDF">
        <w:rPr>
          <w:rFonts w:ascii="Times New Roman" w:hAnsi="Times New Roman" w:cs="Times New Roman"/>
          <w:sz w:val="24"/>
          <w:szCs w:val="24"/>
        </w:rPr>
        <w:t>e</w:t>
      </w:r>
      <w:r w:rsidR="00434A30" w:rsidRPr="009A5EDF">
        <w:rPr>
          <w:rFonts w:ascii="Times New Roman" w:hAnsi="Times New Roman" w:cs="Times New Roman"/>
          <w:sz w:val="24"/>
          <w:szCs w:val="24"/>
        </w:rPr>
        <w:t>r</w:t>
      </w:r>
      <w:r w:rsidR="00434A30" w:rsidRPr="009A5ED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B63564C" w14:textId="3A62EF14" w:rsidR="00E07FD0" w:rsidRPr="00117EBA" w:rsidRDefault="00434A30">
      <w:pPr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BFD858" wp14:editId="24F087FE">
            <wp:extent cx="5486400" cy="2686050"/>
            <wp:effectExtent l="0" t="0" r="0" b="0"/>
            <wp:docPr id="194328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7A9A" w14:textId="77777777" w:rsidR="00117EBA" w:rsidRDefault="00117E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22F1D51" w14:textId="77777777" w:rsidR="00117EBA" w:rsidRDefault="00117E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9CBA7D2" w14:textId="3C0A4CBF" w:rsidR="00E07FD0" w:rsidRPr="009A5EDF" w:rsidRDefault="001663FC">
      <w:pPr>
        <w:rPr>
          <w:rFonts w:ascii="Times New Roman" w:hAnsi="Times New Roman" w:cs="Times New Roman"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9A5EDF">
        <w:rPr>
          <w:rFonts w:ascii="Times New Roman" w:hAnsi="Times New Roman" w:cs="Times New Roman"/>
          <w:sz w:val="24"/>
          <w:szCs w:val="24"/>
        </w:rPr>
        <w:t xml:space="preserve"> Extracted project into </w:t>
      </w:r>
      <w:r w:rsidR="00F94414" w:rsidRPr="009A5EDF">
        <w:rPr>
          <w:rFonts w:ascii="Times New Roman" w:hAnsi="Times New Roman" w:cs="Times New Roman"/>
          <w:sz w:val="24"/>
          <w:szCs w:val="24"/>
        </w:rPr>
        <w:t>INTELLIJ</w:t>
      </w:r>
      <w:r w:rsidRPr="009A5EDF">
        <w:rPr>
          <w:rFonts w:ascii="Times New Roman" w:hAnsi="Times New Roman" w:cs="Times New Roman"/>
          <w:sz w:val="24"/>
          <w:szCs w:val="24"/>
        </w:rPr>
        <w:t xml:space="preserve"> workspace</w:t>
      </w:r>
    </w:p>
    <w:p w14:paraId="44416DF0" w14:textId="35544EAB" w:rsidR="00452EB2" w:rsidRDefault="001663FC">
      <w:pPr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</w:rPr>
        <w:br/>
      </w:r>
      <w:r w:rsidR="00E07FD0" w:rsidRPr="00117EBA">
        <w:rPr>
          <w:rFonts w:ascii="Times New Roman" w:hAnsi="Times New Roman" w:cs="Times New Roman"/>
          <w:noProof/>
        </w:rPr>
        <w:drawing>
          <wp:inline distT="0" distB="0" distL="0" distR="0" wp14:anchorId="0EFC66BC" wp14:editId="50546D2E">
            <wp:extent cx="5486400" cy="2590800"/>
            <wp:effectExtent l="0" t="0" r="0" b="0"/>
            <wp:docPr id="19235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B3A2" w14:textId="77777777" w:rsidR="009A5EDF" w:rsidRPr="00117EBA" w:rsidRDefault="009A5EDF">
      <w:pPr>
        <w:rPr>
          <w:rFonts w:ascii="Times New Roman" w:hAnsi="Times New Roman" w:cs="Times New Roman"/>
        </w:rPr>
      </w:pPr>
    </w:p>
    <w:p w14:paraId="1D2379D7" w14:textId="3B0123A1" w:rsidR="00452EB2" w:rsidRPr="009A5EDF" w:rsidRDefault="001663FC">
      <w:pPr>
        <w:rPr>
          <w:rFonts w:ascii="Times New Roman" w:hAnsi="Times New Roman" w:cs="Times New Roman"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 3:</w:t>
      </w:r>
      <w:r w:rsidRPr="009A5EDF">
        <w:rPr>
          <w:rFonts w:ascii="Times New Roman" w:hAnsi="Times New Roman" w:cs="Times New Roman"/>
          <w:sz w:val="24"/>
          <w:szCs w:val="24"/>
        </w:rPr>
        <w:t xml:space="preserve"> Ran the Maven build command</w:t>
      </w:r>
      <w:r w:rsidRPr="009A5EDF">
        <w:rPr>
          <w:rFonts w:ascii="Times New Roman" w:hAnsi="Times New Roman" w:cs="Times New Roman"/>
          <w:sz w:val="24"/>
          <w:szCs w:val="24"/>
        </w:rPr>
        <w:br/>
      </w:r>
    </w:p>
    <w:p w14:paraId="7505E4ED" w14:textId="421C5A95" w:rsidR="00452EB2" w:rsidRPr="009A5EDF" w:rsidRDefault="001663FC">
      <w:pPr>
        <w:rPr>
          <w:rFonts w:ascii="Times New Roman" w:hAnsi="Times New Roman" w:cs="Times New Roman"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9A5EDF">
        <w:rPr>
          <w:rFonts w:ascii="Times New Roman" w:hAnsi="Times New Roman" w:cs="Times New Roman"/>
          <w:sz w:val="24"/>
          <w:szCs w:val="24"/>
        </w:rPr>
        <w:t xml:space="preserve"> Imported Maven project into </w:t>
      </w:r>
      <w:r w:rsidR="00E91F80" w:rsidRPr="009A5EDF">
        <w:rPr>
          <w:rFonts w:ascii="Times New Roman" w:hAnsi="Times New Roman" w:cs="Times New Roman"/>
          <w:sz w:val="24"/>
          <w:szCs w:val="24"/>
        </w:rPr>
        <w:t>INTELLIJ</w:t>
      </w:r>
      <w:r w:rsidRPr="009A5EDF">
        <w:rPr>
          <w:rFonts w:ascii="Times New Roman" w:hAnsi="Times New Roman" w:cs="Times New Roman"/>
          <w:sz w:val="24"/>
          <w:szCs w:val="24"/>
        </w:rPr>
        <w:br/>
      </w:r>
    </w:p>
    <w:p w14:paraId="2DEE6CA9" w14:textId="4546F7FB" w:rsidR="00E91F80" w:rsidRPr="00117EBA" w:rsidRDefault="00E91F80">
      <w:pPr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10480" wp14:editId="4DB057F2">
            <wp:extent cx="5486400" cy="2664460"/>
            <wp:effectExtent l="0" t="0" r="0" b="2540"/>
            <wp:docPr id="109488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C317" w14:textId="77777777" w:rsidR="00E91F80" w:rsidRPr="009A5EDF" w:rsidRDefault="00E91F80">
      <w:pPr>
        <w:rPr>
          <w:rFonts w:ascii="Times New Roman" w:hAnsi="Times New Roman" w:cs="Times New Roman"/>
          <w:sz w:val="24"/>
          <w:szCs w:val="24"/>
        </w:rPr>
      </w:pPr>
    </w:p>
    <w:p w14:paraId="7E2C3E4C" w14:textId="432544B1" w:rsidR="00452EB2" w:rsidRPr="009A5EDF" w:rsidRDefault="001663FC">
      <w:pPr>
        <w:rPr>
          <w:rFonts w:ascii="Times New Roman" w:hAnsi="Times New Roman" w:cs="Times New Roman"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9A5EDF">
        <w:rPr>
          <w:rFonts w:ascii="Times New Roman" w:hAnsi="Times New Roman" w:cs="Times New Roman"/>
          <w:sz w:val="24"/>
          <w:szCs w:val="24"/>
        </w:rPr>
        <w:t xml:space="preserve"> Added logs in main() method:</w:t>
      </w:r>
      <w:r w:rsidRPr="009A5EDF">
        <w:rPr>
          <w:rFonts w:ascii="Times New Roman" w:hAnsi="Times New Roman" w:cs="Times New Roman"/>
          <w:sz w:val="24"/>
          <w:szCs w:val="24"/>
        </w:rPr>
        <w:br/>
      </w:r>
      <w:r w:rsidRPr="009A5EDF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9A5EDF">
        <w:rPr>
          <w:rFonts w:ascii="Times New Roman" w:hAnsi="Times New Roman" w:cs="Times New Roman"/>
          <w:sz w:val="24"/>
          <w:szCs w:val="24"/>
        </w:rPr>
        <w:br/>
        <w:t>public class SpringLearnApplication {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args) {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        System.out.println("Application started...");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      </w:t>
      </w:r>
      <w:r w:rsidRPr="009A5EDF">
        <w:rPr>
          <w:rFonts w:ascii="Times New Roman" w:hAnsi="Times New Roman" w:cs="Times New Roman"/>
          <w:sz w:val="24"/>
          <w:szCs w:val="24"/>
        </w:rPr>
        <w:t xml:space="preserve">  SpringApplication.run(SpringLearnApplication.class, args);</w:t>
      </w:r>
      <w:r w:rsidRPr="009A5EDF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9A5EDF">
        <w:rPr>
          <w:rFonts w:ascii="Times New Roman" w:hAnsi="Times New Roman" w:cs="Times New Roman"/>
          <w:sz w:val="24"/>
          <w:szCs w:val="24"/>
        </w:rPr>
        <w:br/>
        <w:t>}</w:t>
      </w:r>
      <w:r w:rsidRPr="009A5EDF">
        <w:rPr>
          <w:rFonts w:ascii="Times New Roman" w:hAnsi="Times New Roman" w:cs="Times New Roman"/>
          <w:sz w:val="24"/>
          <w:szCs w:val="24"/>
        </w:rPr>
        <w:br/>
      </w:r>
    </w:p>
    <w:p w14:paraId="2D7A84EA" w14:textId="77777777" w:rsidR="00695605" w:rsidRPr="009A5EDF" w:rsidRDefault="001663FC">
      <w:pPr>
        <w:rPr>
          <w:rFonts w:ascii="Times New Roman" w:hAnsi="Times New Roman" w:cs="Times New Roman"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9A5EDF">
        <w:rPr>
          <w:rFonts w:ascii="Times New Roman" w:hAnsi="Times New Roman" w:cs="Times New Roman"/>
          <w:sz w:val="24"/>
          <w:szCs w:val="24"/>
        </w:rPr>
        <w:t xml:space="preserve"> Ran the application and verified log output</w:t>
      </w:r>
    </w:p>
    <w:p w14:paraId="025EE086" w14:textId="04402FE8" w:rsidR="00452EB2" w:rsidRPr="00117EBA" w:rsidRDefault="001663FC">
      <w:pPr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</w:rPr>
        <w:br/>
      </w:r>
      <w:r w:rsidR="00695605" w:rsidRPr="00117EBA">
        <w:rPr>
          <w:rFonts w:ascii="Times New Roman" w:hAnsi="Times New Roman" w:cs="Times New Roman"/>
          <w:noProof/>
        </w:rPr>
        <w:drawing>
          <wp:inline distT="0" distB="0" distL="0" distR="0" wp14:anchorId="16CBC340" wp14:editId="312E7683">
            <wp:extent cx="5486400" cy="2312035"/>
            <wp:effectExtent l="0" t="0" r="0" b="0"/>
            <wp:docPr id="90697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00DA" w14:textId="3EBB50D3" w:rsidR="00434A30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 Structure and Explanation:-</w:t>
      </w:r>
    </w:p>
    <w:p w14:paraId="33188592" w14:textId="77777777" w:rsidR="00117EBA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10469E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**1. src/main/java** - Contains Java code including SpringLearnApplication.java</w:t>
      </w:r>
    </w:p>
    <w:p w14:paraId="5471F467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**2. src/main/resources** - Holds application.properties and configuration files</w:t>
      </w:r>
    </w:p>
    <w:p w14:paraId="32B9FC3E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**3. src/test/java** - Contains test files for unit testing (auto-generated)</w:t>
      </w:r>
    </w:p>
    <w:p w14:paraId="240EB4C9" w14:textId="7EE280E0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**4. Sprin</w:t>
      </w:r>
      <w:r w:rsidRPr="00600FC5">
        <w:rPr>
          <w:rFonts w:ascii="Times New Roman" w:hAnsi="Times New Roman" w:cs="Times New Roman"/>
          <w:sz w:val="24"/>
          <w:szCs w:val="24"/>
        </w:rPr>
        <w:t>gLearnApplication.java** - The entry point of the Spring Boot application</w:t>
      </w:r>
    </w:p>
    <w:p w14:paraId="58798AB2" w14:textId="77777777" w:rsidR="00117EBA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8B5AD" w14:textId="512A227A" w:rsidR="00434A30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>Annotations and Purpose:-</w:t>
      </w:r>
    </w:p>
    <w:p w14:paraId="4E2F1671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@S</w:t>
      </w:r>
      <w:r w:rsidRPr="00600FC5">
        <w:rPr>
          <w:rFonts w:ascii="Times New Roman" w:hAnsi="Times New Roman" w:cs="Times New Roman"/>
          <w:sz w:val="24"/>
          <w:szCs w:val="24"/>
        </w:rPr>
        <w:t>pringBootApplication</w:t>
      </w:r>
    </w:p>
    <w:p w14:paraId="60A265D9" w14:textId="77777777" w:rsidR="00117EBA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A combination of:</w:t>
      </w:r>
    </w:p>
    <w:p w14:paraId="72795864" w14:textId="58B987FA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- @Configuration</w:t>
      </w:r>
      <w:r w:rsidRPr="00600FC5">
        <w:rPr>
          <w:rFonts w:ascii="Times New Roman" w:hAnsi="Times New Roman" w:cs="Times New Roman"/>
          <w:sz w:val="24"/>
          <w:szCs w:val="24"/>
        </w:rPr>
        <w:br/>
        <w:t>- @EnableAutoConfiguration</w:t>
      </w:r>
      <w:r w:rsidRPr="00600FC5">
        <w:rPr>
          <w:rFonts w:ascii="Times New Roman" w:hAnsi="Times New Roman" w:cs="Times New Roman"/>
          <w:sz w:val="24"/>
          <w:szCs w:val="24"/>
        </w:rPr>
        <w:br/>
        <w:t>- @ComponentScan</w:t>
      </w:r>
    </w:p>
    <w:p w14:paraId="3440F2BC" w14:textId="5846D982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It enables Spring Boot auto-configuration and component scanning.</w:t>
      </w:r>
    </w:p>
    <w:p w14:paraId="5E75BBE7" w14:textId="77777777" w:rsidR="00117EBA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613FE" w14:textId="4AE21613" w:rsidR="00434A30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>Maven pom.xml:-</w:t>
      </w:r>
    </w:p>
    <w:p w14:paraId="143DE627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Key Dependencies:</w:t>
      </w:r>
    </w:p>
    <w:p w14:paraId="25B32748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br/>
        <w:t>&lt;dependencies&gt;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    &lt;groupId&gt;org.springframework.boot&lt;/groupI</w:t>
      </w:r>
      <w:r w:rsidRPr="00600FC5">
        <w:rPr>
          <w:rFonts w:ascii="Times New Roman" w:hAnsi="Times New Roman" w:cs="Times New Roman"/>
          <w:sz w:val="24"/>
          <w:szCs w:val="24"/>
        </w:rPr>
        <w:t>d&gt;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    &lt;artifactId&gt;spring-boot-starter-web&lt;/artifactId&gt;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    &lt;groupId&gt;org.springframework.boot&lt;/groupId&gt;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    &lt;artifactId&gt;spring-boot-devtools&lt;/artifactId&gt;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00FC5">
        <w:rPr>
          <w:rFonts w:ascii="Times New Roman" w:hAnsi="Times New Roman" w:cs="Times New Roman"/>
          <w:sz w:val="24"/>
          <w:szCs w:val="24"/>
        </w:rPr>
        <w:br/>
        <w:t xml:space="preserve">    &lt;!-- Additional dependencies auto</w:t>
      </w:r>
      <w:r w:rsidRPr="00600FC5">
        <w:rPr>
          <w:rFonts w:ascii="Times New Roman" w:hAnsi="Times New Roman" w:cs="Times New Roman"/>
          <w:sz w:val="24"/>
          <w:szCs w:val="24"/>
        </w:rPr>
        <w:t>-added --&gt;</w:t>
      </w:r>
      <w:r w:rsidRPr="00600FC5">
        <w:rPr>
          <w:rFonts w:ascii="Times New Roman" w:hAnsi="Times New Roman" w:cs="Times New Roman"/>
          <w:sz w:val="24"/>
          <w:szCs w:val="24"/>
        </w:rPr>
        <w:br/>
        <w:t>&lt;/dependencies&gt;</w:t>
      </w:r>
      <w:r w:rsidRPr="00600FC5">
        <w:rPr>
          <w:rFonts w:ascii="Times New Roman" w:hAnsi="Times New Roman" w:cs="Times New Roman"/>
          <w:sz w:val="24"/>
          <w:szCs w:val="24"/>
        </w:rPr>
        <w:br/>
      </w:r>
    </w:p>
    <w:p w14:paraId="0EB7F987" w14:textId="07C923BB" w:rsidR="00695605" w:rsidRDefault="00695605" w:rsidP="00117EBA">
      <w:pPr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A67A76" wp14:editId="5831DD5D">
            <wp:extent cx="5486400" cy="1687195"/>
            <wp:effectExtent l="0" t="0" r="0" b="8255"/>
            <wp:docPr id="734400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5FDA" w14:textId="77777777" w:rsidR="00600FC5" w:rsidRDefault="00600FC5" w:rsidP="00117EBA">
      <w:pPr>
        <w:rPr>
          <w:rFonts w:ascii="Times New Roman" w:hAnsi="Times New Roman" w:cs="Times New Roman"/>
        </w:rPr>
      </w:pPr>
    </w:p>
    <w:p w14:paraId="1418E234" w14:textId="6760FED8" w:rsidR="00117EBA" w:rsidRPr="00600FC5" w:rsidRDefault="00117EBA" w:rsidP="00117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>Dependency Hierarchy:-</w:t>
      </w:r>
    </w:p>
    <w:p w14:paraId="6A8CC886" w14:textId="3D197F5E" w:rsidR="00452EB2" w:rsidRPr="00600FC5" w:rsidRDefault="00117EB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object w:dxaOrig="1287" w:dyaOrig="837" w14:anchorId="0D2DB1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64.3pt;height:41.15pt" o:ole="">
            <v:imagedata r:id="rId13" o:title=""/>
          </v:shape>
          <o:OLEObject Type="Embed" ProgID="Package" ShapeID="_x0000_i1030" DrawAspect="Icon" ObjectID="_1813851049" r:id="rId14"/>
        </w:object>
      </w:r>
    </w:p>
    <w:p w14:paraId="0D7694A2" w14:textId="77777777" w:rsidR="00117EBA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9F39B" w14:textId="2437D86D" w:rsidR="00434A30" w:rsidRPr="00600FC5" w:rsidRDefault="00117EBA" w:rsidP="00434A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>Final Output:</w:t>
      </w:r>
    </w:p>
    <w:p w14:paraId="16D96FBC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Application successfully built and ran.</w:t>
      </w:r>
    </w:p>
    <w:p w14:paraId="2EA03579" w14:textId="77777777" w:rsidR="00452EB2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Console printed: Application started...</w:t>
      </w:r>
    </w:p>
    <w:p w14:paraId="5235DAE8" w14:textId="77777777" w:rsidR="00695605" w:rsidRPr="00117EBA" w:rsidRDefault="00695605">
      <w:pPr>
        <w:pStyle w:val="Heading1"/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  <w:noProof/>
        </w:rPr>
        <w:drawing>
          <wp:inline distT="0" distB="0" distL="0" distR="0" wp14:anchorId="65DEA178" wp14:editId="5CEB1B5A">
            <wp:extent cx="5486400" cy="2312035"/>
            <wp:effectExtent l="0" t="0" r="0" b="0"/>
            <wp:docPr id="268789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FA35" w14:textId="2545551A" w:rsidR="00695605" w:rsidRDefault="00695605" w:rsidP="00695605">
      <w:pPr>
        <w:rPr>
          <w:rFonts w:ascii="Times New Roman" w:hAnsi="Times New Roman" w:cs="Times New Roman"/>
        </w:rPr>
      </w:pPr>
    </w:p>
    <w:p w14:paraId="6FDE9245" w14:textId="337298A4" w:rsidR="00117EBA" w:rsidRPr="00600FC5" w:rsidRDefault="00117EBA" w:rsidP="006956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7E64AD23" w14:textId="77530AE0" w:rsidR="00600FC5" w:rsidRPr="00600FC5" w:rsidRDefault="001663FC">
      <w:pPr>
        <w:rPr>
          <w:rFonts w:ascii="Times New Roman" w:hAnsi="Times New Roman" w:cs="Times New Roman"/>
          <w:sz w:val="24"/>
          <w:szCs w:val="24"/>
        </w:rPr>
      </w:pPr>
      <w:r w:rsidRPr="00600FC5">
        <w:rPr>
          <w:rFonts w:ascii="Times New Roman" w:hAnsi="Times New Roman" w:cs="Times New Roman"/>
          <w:sz w:val="24"/>
          <w:szCs w:val="24"/>
        </w:rPr>
        <w:t>This hands-on helped understand the basics of:</w:t>
      </w:r>
      <w:r w:rsidRPr="00600FC5">
        <w:rPr>
          <w:rFonts w:ascii="Times New Roman" w:hAnsi="Times New Roman" w:cs="Times New Roman"/>
          <w:sz w:val="24"/>
          <w:szCs w:val="24"/>
        </w:rPr>
        <w:br/>
        <w:t>- Spring Boot project setup using Maven</w:t>
      </w:r>
      <w:r w:rsidRPr="00600FC5">
        <w:rPr>
          <w:rFonts w:ascii="Times New Roman" w:hAnsi="Times New Roman" w:cs="Times New Roman"/>
          <w:sz w:val="24"/>
          <w:szCs w:val="24"/>
        </w:rPr>
        <w:br/>
      </w:r>
      <w:r w:rsidRPr="00600FC5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F94414" w:rsidRPr="00600FC5">
        <w:rPr>
          <w:rFonts w:ascii="Times New Roman" w:hAnsi="Times New Roman" w:cs="Times New Roman"/>
          <w:sz w:val="24"/>
          <w:szCs w:val="24"/>
        </w:rPr>
        <w:t>INTELLIJ</w:t>
      </w:r>
      <w:r w:rsidRPr="00600FC5">
        <w:rPr>
          <w:rFonts w:ascii="Times New Roman" w:hAnsi="Times New Roman" w:cs="Times New Roman"/>
          <w:sz w:val="24"/>
          <w:szCs w:val="24"/>
        </w:rPr>
        <w:t xml:space="preserve"> project import and build</w:t>
      </w:r>
      <w:r w:rsidRPr="00600FC5">
        <w:rPr>
          <w:rFonts w:ascii="Times New Roman" w:hAnsi="Times New Roman" w:cs="Times New Roman"/>
          <w:sz w:val="24"/>
          <w:szCs w:val="24"/>
        </w:rPr>
        <w:br/>
        <w:t>- Maven dependencies and logs</w:t>
      </w:r>
      <w:r w:rsidRPr="00600FC5">
        <w:rPr>
          <w:rFonts w:ascii="Times New Roman" w:hAnsi="Times New Roman" w:cs="Times New Roman"/>
          <w:sz w:val="24"/>
          <w:szCs w:val="24"/>
        </w:rPr>
        <w:br/>
        <w:t>- Spring Boot application structure</w:t>
      </w:r>
    </w:p>
    <w:p w14:paraId="6972DDE2" w14:textId="77777777" w:rsidR="003775AD" w:rsidRPr="00117EBA" w:rsidRDefault="003775AD">
      <w:pPr>
        <w:rPr>
          <w:rFonts w:ascii="Times New Roman" w:hAnsi="Times New Roman" w:cs="Times New Roman"/>
        </w:rPr>
      </w:pPr>
    </w:p>
    <w:p w14:paraId="6AA2760F" w14:textId="77777777" w:rsidR="003775AD" w:rsidRPr="00117EBA" w:rsidRDefault="003775AD">
      <w:pPr>
        <w:rPr>
          <w:rFonts w:ascii="Times New Roman" w:hAnsi="Times New Roman" w:cs="Times New Roman"/>
        </w:rPr>
      </w:pPr>
    </w:p>
    <w:p w14:paraId="580FBD10" w14:textId="1E2A77CB" w:rsidR="000A55D7" w:rsidRPr="009A5EDF" w:rsidRDefault="000A55D7" w:rsidP="009A5E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EXERCISE</w:t>
      </w:r>
      <w:r w:rsidR="009A5EDF"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2</w:t>
      </w:r>
    </w:p>
    <w:p w14:paraId="6ED4E49A" w14:textId="77777777" w:rsidR="000A55D7" w:rsidRPr="00117EBA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50FFA518" w14:textId="44762658" w:rsidR="000A55D7" w:rsidRPr="009A5EDF" w:rsidRDefault="000A55D7" w:rsidP="00600FC5">
      <w:pPr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Spring Core – Load Country from Spring Configuration XML</w:t>
      </w:r>
      <w:r w:rsidR="009A5EDF" w:rsidRPr="009A5EDF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:-</w:t>
      </w:r>
    </w:p>
    <w:p w14:paraId="07F3C96C" w14:textId="77777777" w:rsidR="009A5EDF" w:rsidRDefault="009A5EDF" w:rsidP="000A55D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Problem Statement:</w:t>
      </w:r>
    </w:p>
    <w:p w14:paraId="7FC06B4A" w14:textId="72D246D2" w:rsidR="000A55D7" w:rsidRPr="009A5ED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0A55D7" w:rsidRPr="00117EBA" w14:paraId="02026B5C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E0ECF2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EECB85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A55D7" w:rsidRPr="00117EBA" w14:paraId="5830FB28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D6B2F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65BDD9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United States</w:t>
            </w:r>
          </w:p>
        </w:tc>
      </w:tr>
      <w:tr w:rsidR="000A55D7" w:rsidRPr="00117EBA" w14:paraId="191C701A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2018C0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27B2D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Germany</w:t>
            </w:r>
          </w:p>
        </w:tc>
      </w:tr>
      <w:tr w:rsidR="000A55D7" w:rsidRPr="00117EBA" w14:paraId="4EF19823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054792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799BC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India</w:t>
            </w:r>
          </w:p>
        </w:tc>
      </w:tr>
      <w:tr w:rsidR="000A55D7" w:rsidRPr="00117EBA" w14:paraId="2005132D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666490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CA6BA" w14:textId="77777777" w:rsidR="000A55D7" w:rsidRPr="00117EBA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117EBA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Japan</w:t>
            </w:r>
          </w:p>
        </w:tc>
      </w:tr>
    </w:tbl>
    <w:p w14:paraId="11E42484" w14:textId="77777777" w:rsidR="000A55D7" w:rsidRPr="00117EBA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</w:pPr>
      <w:r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</w:p>
    <w:p w14:paraId="7DBD6482" w14:textId="76FAE305" w:rsidR="000A55D7" w:rsidRPr="009A5ED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Above data has to be stored in spring configuration file. Write a program to read this configuration file and display the details.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Steps to implement</w:t>
      </w:r>
    </w:p>
    <w:p w14:paraId="65C5D426" w14:textId="77777777" w:rsidR="000A55D7" w:rsidRPr="009A5EDF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Pick any one of your choice country to configure in Spring XML configuration named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country.xml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716898A2" w14:textId="77777777" w:rsidR="000A55D7" w:rsidRPr="009A5EDF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Create a bean tag in spring configuration for country and set the property and values</w:t>
      </w:r>
    </w:p>
    <w:p w14:paraId="54B46F18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   &lt;bean id="country" class="com.cognizant.springlearn.Country"&gt;</w:t>
      </w:r>
    </w:p>
    <w:p w14:paraId="2916C975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       &lt;property name="code" value="IN" /&gt;</w:t>
      </w:r>
    </w:p>
    <w:p w14:paraId="6A3B49E5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       &lt;property name="name" value="India" /&gt;</w:t>
      </w:r>
    </w:p>
    <w:p w14:paraId="7F8EBF76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   &lt;/bean&gt;</w:t>
      </w:r>
    </w:p>
    <w:p w14:paraId="225419F0" w14:textId="77777777" w:rsidR="000A55D7" w:rsidRPr="009A5EDF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Create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Country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class with following aspects:</w:t>
      </w:r>
    </w:p>
    <w:p w14:paraId="0F73E0A3" w14:textId="77777777" w:rsidR="000A55D7" w:rsidRPr="009A5EDF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Instance variables for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code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and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name</w:t>
      </w:r>
    </w:p>
    <w:p w14:paraId="6B7D7586" w14:textId="77777777" w:rsidR="000A55D7" w:rsidRPr="009A5EDF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Implement empty parameter constructor with inclusion of debug log within the constructor with log message as </w:t>
      </w:r>
      <w:r w:rsidRPr="009A5EDF">
        <w:rPr>
          <w:rFonts w:ascii="Times New Roman" w:eastAsia="Times New Roman" w:hAnsi="Times New Roman" w:cs="Times New Roman"/>
          <w:color w:val="2980B9"/>
          <w:sz w:val="24"/>
          <w:szCs w:val="24"/>
        </w:rPr>
        <w:t>“Inside Country Constructor.”</w:t>
      </w:r>
    </w:p>
    <w:p w14:paraId="47128B3E" w14:textId="77777777" w:rsidR="000A55D7" w:rsidRPr="009A5EDF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Generate getters and setters with inclusion of debug with relevant message within each setter and getter method.</w:t>
      </w:r>
    </w:p>
    <w:p w14:paraId="2D74A337" w14:textId="77777777" w:rsidR="000A55D7" w:rsidRPr="009A5EDF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Generate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toString()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method</w:t>
      </w:r>
    </w:p>
    <w:p w14:paraId="6EA638B7" w14:textId="77777777" w:rsidR="000A55D7" w:rsidRPr="009A5EDF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Create a method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displayCountry()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in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SpringLearnApplication.java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, which will read the country bean from spring configuration file and display the country details.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ClassPathXmlApplicationContext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,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ApplicationContext 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and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context.getBean(“beanId”, Country.class)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. Refer sample code for displayCountry() method below.</w:t>
      </w:r>
    </w:p>
    <w:p w14:paraId="79DAA61C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ApplicationContext context = new ClassPathXmlApplicationContext("country.xml");</w:t>
      </w:r>
    </w:p>
    <w:p w14:paraId="54237416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Country country = (Country) context.getBean("country", Country.class);</w:t>
      </w:r>
    </w:p>
    <w:p w14:paraId="6F2949D4" w14:textId="77777777" w:rsidR="000A55D7" w:rsidRPr="009A5EDF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LOGGER.debug("Country : {}", country.toString());</w:t>
      </w:r>
    </w:p>
    <w:p w14:paraId="1E02420E" w14:textId="77777777" w:rsidR="000A55D7" w:rsidRPr="009A5ED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</w:p>
    <w:p w14:paraId="57ACC643" w14:textId="77777777" w:rsidR="000A55D7" w:rsidRPr="009A5EDF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Invoke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displayCountry()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method in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main()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method of </w:t>
      </w:r>
      <w:r w:rsidRPr="009A5EDF">
        <w:rPr>
          <w:rFonts w:ascii="Times New Roman" w:eastAsia="Times New Roman" w:hAnsi="Times New Roman" w:cs="Times New Roman"/>
          <w:color w:val="C0392B"/>
          <w:sz w:val="24"/>
          <w:szCs w:val="24"/>
        </w:rPr>
        <w:t>SpringLearnApplication.java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1A3ED481" w14:textId="77777777" w:rsidR="000A55D7" w:rsidRPr="009A5EDF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Execute main() method and check the logs to find out which constructors and methods were invoked.</w:t>
      </w:r>
    </w:p>
    <w:p w14:paraId="776B1C5F" w14:textId="77777777" w:rsidR="000A55D7" w:rsidRPr="009A5ED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SME to provide more detailing about the following aspects:</w:t>
      </w:r>
    </w:p>
    <w:p w14:paraId="632C5B9A" w14:textId="77777777" w:rsidR="000A55D7" w:rsidRPr="009A5EDF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bean tag, id attribute, class attribute, property tag, name attribute, value attribute</w:t>
      </w:r>
    </w:p>
    <w:p w14:paraId="37C2FCC9" w14:textId="77777777" w:rsidR="000A55D7" w:rsidRPr="009A5EDF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ApplicationContext, ClassPathXmlApplicationContext</w:t>
      </w:r>
    </w:p>
    <w:p w14:paraId="4E687CB1" w14:textId="77777777" w:rsidR="000A55D7" w:rsidRPr="009A5EDF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What exactly happens when context.getBean() is invoked</w:t>
      </w:r>
    </w:p>
    <w:p w14:paraId="25062A09" w14:textId="77777777" w:rsidR="009A5EDF" w:rsidRDefault="009A5EDF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5D5CC792" w14:textId="3B64CC80" w:rsidR="009A5EDF" w:rsidRPr="009A5EDF" w:rsidRDefault="009A5EDF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Solution:</w:t>
      </w:r>
    </w:p>
    <w:p w14:paraId="79B4D35B" w14:textId="4B612220" w:rsidR="000A55D7" w:rsidRPr="009A5EDF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Spring Configuration: country.xml</w:t>
      </w:r>
    </w:p>
    <w:p w14:paraId="291D428C" w14:textId="77777777" w:rsidR="000A55D7" w:rsidRPr="009A5EDF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class="com.cognizant.springlearn.Country"&gt;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value="IN"/&gt;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&lt;property name="name" value="India"/&gt;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28EAB55" w14:textId="77777777" w:rsidR="000A55D7" w:rsidRPr="009A5ED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Country.java</w:t>
      </w:r>
    </w:p>
    <w:p w14:paraId="164FB7BE" w14:textId="77777777" w:rsidR="000A55D7" w:rsidRPr="009A5EDF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LoggerFactory.getLogger(Country.class);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LOGGER.debug("Inside Country Constructor.");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getCode()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LOGGER.debug("Inside getCode()");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setCode(String code)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LOGGER.debug("Inside setCode()");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this.code = code;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getName()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LOGGER.debug("Inside getName()");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setName(String name)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LOGGER.debug("Inside setName()");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this.name = name;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@Override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toString()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"Country{" +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"code='" + code + ''' +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", name='" + name + ''' +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'}';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B48C207" w14:textId="77777777" w:rsidR="000A55D7" w:rsidRPr="009A5ED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01483D65" w14:textId="77777777" w:rsidR="000A55D7" w:rsidRPr="009A5EDF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org.springframework.context.ApplicationContext;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SpringLearnApplication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LoggerFactory.getLogger(SpringLearnApplication.class);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args)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LOGGER.debug("START");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displayCountry();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LOGGER.debug("END");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displayCountry()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ApplicationContext context = new ClassPathXmlApplicationContext("country.xml");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country = context.getBean("country", Country.class);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LOGGER.debug("Country : {}", country.toString());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B67FDAB" w14:textId="77777777" w:rsidR="000A55D7" w:rsidRPr="009A5ED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SME Notes and Explanation</w:t>
      </w:r>
    </w:p>
    <w:p w14:paraId="4DF84065" w14:textId="4DF3648F" w:rsidR="000A55D7" w:rsidRPr="009A5EDF" w:rsidRDefault="000A55D7" w:rsidP="009A5EDF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- &lt;bean&gt;: Declares a Spring bean.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- id: Unique name to reference the bean.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- class: Fully qualified class name to instantiate.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- &lt;property&gt;: Injects values into fields.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- name: Field name in the Java class.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- value: Value to assign.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ApplicationContext is the Spring container that manages beans. ClassPathXmlApplicationContext loads XML config from the classpath.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When context.getBean() is called: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1. The bean is located in XML.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2. The constructor is invoked.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3. Properties are injected using setter methods.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4. The object is returned.</w:t>
      </w:r>
      <w:r w:rsidRPr="009A5EDF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2D48F8D" w14:textId="0C6B387F" w:rsidR="000A55D7" w:rsidRPr="009A5EDF" w:rsidRDefault="000A55D7" w:rsidP="000A5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5EDF">
        <w:rPr>
          <w:rFonts w:ascii="Times New Roman" w:hAnsi="Times New Roman" w:cs="Times New Roman"/>
          <w:b/>
          <w:bCs/>
          <w:sz w:val="28"/>
          <w:szCs w:val="28"/>
        </w:rPr>
        <w:t xml:space="preserve">OUTPUT : </w:t>
      </w:r>
    </w:p>
    <w:p w14:paraId="64E201EE" w14:textId="16B3C147" w:rsidR="003775AD" w:rsidRPr="00117EBA" w:rsidRDefault="000A55D7" w:rsidP="000A55D7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EBA">
        <w:rPr>
          <w:rFonts w:ascii="Times New Roman" w:eastAsia="Times New Roman" w:hAnsi="Times New Roman" w:cs="Times New Roman"/>
          <w:color w:val="333333"/>
          <w:sz w:val="28"/>
          <w:szCs w:val="28"/>
        </w:rPr>
        <w:br/>
      </w:r>
      <w:r w:rsidRPr="00117EBA">
        <w:rPr>
          <w:rFonts w:ascii="Times New Roman" w:hAnsi="Times New Roman" w:cs="Times New Roman"/>
          <w:noProof/>
        </w:rPr>
        <w:drawing>
          <wp:inline distT="0" distB="0" distL="0" distR="0" wp14:anchorId="090A8D00" wp14:editId="217DF470">
            <wp:extent cx="5770418" cy="2514514"/>
            <wp:effectExtent l="0" t="0" r="1905" b="635"/>
            <wp:docPr id="6043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8" cy="25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CE40" w14:textId="77777777" w:rsidR="004B35E8" w:rsidRPr="00117EBA" w:rsidRDefault="004B35E8">
      <w:pPr>
        <w:rPr>
          <w:rFonts w:ascii="Times New Roman" w:hAnsi="Times New Roman" w:cs="Times New Roman"/>
        </w:rPr>
      </w:pPr>
    </w:p>
    <w:p w14:paraId="617CF57E" w14:textId="18E09381" w:rsidR="000A55D7" w:rsidRPr="009A5EDF" w:rsidRDefault="000A55D7" w:rsidP="009A5E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>EXERCISE</w:t>
      </w:r>
      <w:r w:rsidR="009A5EDF"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3</w:t>
      </w:r>
    </w:p>
    <w:p w14:paraId="11E2C17C" w14:textId="77777777" w:rsidR="000A55D7" w:rsidRPr="00117EBA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0A726442" w14:textId="03A9CCA6" w:rsidR="000A55D7" w:rsidRPr="009A5EDF" w:rsidRDefault="0071003B" w:rsidP="00600FC5">
      <w:pPr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Hello World RESTful Web Service</w:t>
      </w:r>
      <w:r w:rsidR="009A5EDF" w:rsidRPr="009A5EDF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:-</w:t>
      </w:r>
    </w:p>
    <w:p w14:paraId="6EDDB24B" w14:textId="77777777" w:rsidR="0071003B" w:rsidRPr="00117EBA" w:rsidRDefault="0071003B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0E926546" w14:textId="096794D6" w:rsidR="0071003B" w:rsidRPr="009A5EDF" w:rsidRDefault="007100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: </w:t>
      </w:r>
    </w:p>
    <w:p w14:paraId="2E061EED" w14:textId="77777777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0EAC4BB2" w14:textId="77777777" w:rsidR="0071003B" w:rsidRPr="009A5EDF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GET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URL: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/hello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com.cognizant.spring-learn.controller.HelloController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public String sayHello()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return hard coded string "Hello World!!"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http://localhost:8083/hello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Response: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Hello World!! 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C0392B"/>
          <w:sz w:val="24"/>
          <w:szCs w:val="24"/>
          <w:shd w:val="clear" w:color="auto" w:fill="FFFFFF"/>
        </w:rPr>
        <w:t>IMPORTANT NOTE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Don't forget to include start and end log in the sayHello() method.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Try the URL http://localhost:8083/hello in both chrome browser and postman.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SME to explain the following aspects:</w:t>
      </w:r>
    </w:p>
    <w:p w14:paraId="02E0AB5B" w14:textId="77777777" w:rsidR="0071003B" w:rsidRPr="009A5EDF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In network tab of developer tools show the HTTP header details received</w:t>
      </w:r>
    </w:p>
    <w:p w14:paraId="001A84AD" w14:textId="77777777" w:rsidR="0071003B" w:rsidRPr="009A5EDF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In postman click on "Headers" tab to view the HTTP header details received</w:t>
      </w:r>
    </w:p>
    <w:p w14:paraId="30B554AF" w14:textId="77777777" w:rsidR="0071003B" w:rsidRPr="009A5EDF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p w14:paraId="7404DF00" w14:textId="47D53A9F" w:rsidR="0071003B" w:rsidRPr="009A5EDF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</w:t>
      </w:r>
      <w:r w:rsid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olution</w:t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: </w:t>
      </w:r>
    </w:p>
    <w:p w14:paraId="0ED02617" w14:textId="77777777" w:rsidR="0071003B" w:rsidRPr="009A5ED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HelloController.java</w:t>
      </w:r>
    </w:p>
    <w:p w14:paraId="6252019E" w14:textId="77777777" w:rsidR="0071003B" w:rsidRPr="009A5EDF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com.cognizant.springlearn.controller;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org.springframework.web.bind.annotation.GetMapping;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org.springframework.web.bind.annotation.RestController;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@RestController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HelloController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LoggerFactory.getLogger(HelloController.class);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@GetMapping("/hello")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sayHello()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LOGGER.debug("Start sayHello()");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String message = "Hello World!!";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LOGGER.debug("End sayHello()");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message;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F14EC40" w14:textId="77777777" w:rsidR="0071003B" w:rsidRPr="009A5ED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60B85BFE" w14:textId="77777777" w:rsidR="0071003B" w:rsidRPr="009A5EDF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org.springframework.boot.SpringApplication;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org.springframework.boot.autoconfigure.SpringBootApplication;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@SpringBootApplication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SpringLearnApplication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LoggerFactory.getLogger(SpringLearnApplication.class);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args)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LOGGER.debug("Application Started");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SpringApplication.run(SpringLearnApplication.class, args);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LOGGER.debug("Application Ended");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BAE0C26" w14:textId="77777777" w:rsidR="0071003B" w:rsidRPr="009A5EDF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application.properties (Optional)</w:t>
      </w:r>
    </w:p>
    <w:p w14:paraId="7F14BE5B" w14:textId="77777777" w:rsidR="0071003B" w:rsidRPr="009A5EDF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server.port=8083</w:t>
      </w:r>
    </w:p>
    <w:p w14:paraId="59D79DDF" w14:textId="77777777" w:rsidR="0071003B" w:rsidRPr="009A5ED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Spring Web Dependency (pom.xml)</w:t>
      </w:r>
    </w:p>
    <w:p w14:paraId="6EF02BE0" w14:textId="3C94C810" w:rsidR="0071003B" w:rsidRPr="009A5EDF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&lt;dependency&gt;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&lt;groupId&gt;org.springframework.boot&lt;/groupId&gt;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&lt;artifactId&gt;spring-boot-starter-web&lt;/artifactId&gt;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&lt;/dependency&gt;</w:t>
      </w:r>
    </w:p>
    <w:p w14:paraId="43B4A8CF" w14:textId="77777777" w:rsidR="0071003B" w:rsidRPr="009A5EDF" w:rsidRDefault="0071003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6DEB7E" w14:textId="77777777" w:rsidR="0071003B" w:rsidRPr="009A5EDF" w:rsidRDefault="0071003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0D0EED" w14:textId="164E2F11" w:rsidR="0071003B" w:rsidRDefault="007100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50705439" w14:textId="77777777" w:rsidR="009A5EDF" w:rsidRPr="009A5EDF" w:rsidRDefault="009A5E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C7319A" w14:textId="24BD2998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  <w:r w:rsidRPr="00117EB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7F17773" wp14:editId="55803857">
            <wp:extent cx="5472430" cy="3117215"/>
            <wp:effectExtent l="0" t="0" r="0" b="6985"/>
            <wp:docPr id="194574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DBD" w14:textId="77777777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33ED321" w14:textId="77777777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C80498" w14:textId="3DECDF49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  <w:r w:rsidRPr="00117EBA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497940C6" wp14:editId="4BB6BC67">
            <wp:extent cx="5472430" cy="2604770"/>
            <wp:effectExtent l="0" t="0" r="0" b="5080"/>
            <wp:docPr id="115160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5BF5" w14:textId="77777777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1CB71980" w14:textId="77777777" w:rsidR="0071003B" w:rsidRPr="00117EBA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54D80DCD" w14:textId="74E95963" w:rsidR="0071003B" w:rsidRPr="00117EBA" w:rsidRDefault="0071003B">
      <w:pPr>
        <w:rPr>
          <w:rFonts w:ascii="Times New Roman" w:hAnsi="Times New Roman" w:cs="Times New Roman"/>
          <w:b/>
          <w:bCs/>
          <w:noProof/>
          <w:u w:val="single"/>
        </w:rPr>
      </w:pPr>
      <w:r w:rsidRPr="00117EB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2D44D7A" wp14:editId="456B7017">
            <wp:extent cx="5486400" cy="2341245"/>
            <wp:effectExtent l="0" t="0" r="0" b="1905"/>
            <wp:docPr id="12251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052E" w14:textId="77777777" w:rsidR="0071003B" w:rsidRPr="00117EBA" w:rsidRDefault="0071003B" w:rsidP="0071003B">
      <w:pPr>
        <w:rPr>
          <w:rFonts w:ascii="Times New Roman" w:hAnsi="Times New Roman" w:cs="Times New Roman"/>
        </w:rPr>
      </w:pPr>
    </w:p>
    <w:p w14:paraId="4C084F98" w14:textId="77777777" w:rsidR="0071003B" w:rsidRPr="00117EBA" w:rsidRDefault="0071003B" w:rsidP="0071003B">
      <w:pPr>
        <w:rPr>
          <w:rFonts w:ascii="Times New Roman" w:hAnsi="Times New Roman" w:cs="Times New Roman"/>
        </w:rPr>
      </w:pPr>
    </w:p>
    <w:p w14:paraId="0701B226" w14:textId="77777777" w:rsidR="0071003B" w:rsidRPr="00117EBA" w:rsidRDefault="0071003B" w:rsidP="0071003B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D7FAC6E" w14:textId="5A36BA5B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  <w:r w:rsidRPr="00117EBA">
        <w:rPr>
          <w:rFonts w:ascii="Times New Roman" w:hAnsi="Times New Roman" w:cs="Times New Roman"/>
        </w:rPr>
        <w:tab/>
      </w:r>
    </w:p>
    <w:p w14:paraId="009811AD" w14:textId="64EABA71" w:rsidR="00600FC5" w:rsidRDefault="00600FC5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1BFF5B6B" w14:textId="2E62D90F" w:rsidR="00600FC5" w:rsidRDefault="00600FC5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212DEF57" w14:textId="77777777" w:rsidR="00600FC5" w:rsidRPr="00117EBA" w:rsidRDefault="00600FC5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8FFDF27" w14:textId="591881D0" w:rsidR="0071003B" w:rsidRPr="00600FC5" w:rsidRDefault="0071003B" w:rsidP="009A5E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>EXERCISE</w:t>
      </w:r>
      <w:r w:rsidR="009A5EDF" w:rsidRPr="00600FC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600FC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4</w:t>
      </w:r>
    </w:p>
    <w:p w14:paraId="5B20A113" w14:textId="77777777" w:rsidR="0071003B" w:rsidRPr="00117EBA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628F826" w14:textId="50ADD46C" w:rsidR="0071003B" w:rsidRPr="009A5EDF" w:rsidRDefault="0071003B" w:rsidP="00600F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REST - Country Web Service </w:t>
      </w:r>
      <w:r w:rsidR="009A5EDF" w:rsidRPr="009A5EDF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:-</w:t>
      </w:r>
    </w:p>
    <w:p w14:paraId="5A461679" w14:textId="77777777" w:rsidR="0071003B" w:rsidRPr="00117EBA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1852B484" w14:textId="77777777" w:rsidR="0071003B" w:rsidRPr="00117EBA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0D2C620D" w14:textId="77777777" w:rsidR="0071003B" w:rsidRPr="009A5EDF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PROBLEM STATEMENT :</w:t>
      </w:r>
      <w:r w:rsidRPr="009A5EDF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</w:p>
    <w:p w14:paraId="29EF45DF" w14:textId="0A698552" w:rsidR="0071003B" w:rsidRPr="009A5EDF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URL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/country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@RequestMapping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getCountryIndia()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http://localhost:8083/country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5B5854E0" w14:textId="77777777" w:rsidR="0071003B" w:rsidRPr="009A5EDF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{</w:t>
      </w:r>
    </w:p>
    <w:p w14:paraId="66BCFF8C" w14:textId="77777777" w:rsidR="0071003B" w:rsidRPr="009A5EDF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 "code": "IN",</w:t>
      </w:r>
    </w:p>
    <w:p w14:paraId="7BA48675" w14:textId="77777777" w:rsidR="0071003B" w:rsidRPr="009A5EDF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  "name": "India"</w:t>
      </w:r>
    </w:p>
    <w:p w14:paraId="71C72638" w14:textId="77777777" w:rsidR="0071003B" w:rsidRPr="009A5EDF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14:paraId="00122BF5" w14:textId="77777777" w:rsidR="0071003B" w:rsidRPr="009A5EDF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SME to explain the following aspects:</w:t>
      </w:r>
    </w:p>
    <w:p w14:paraId="542D01FC" w14:textId="77777777" w:rsidR="0071003B" w:rsidRPr="009A5EDF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What happens in the controller method?</w:t>
      </w:r>
    </w:p>
    <w:p w14:paraId="5DB2124A" w14:textId="77777777" w:rsidR="0071003B" w:rsidRPr="009A5EDF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How the bean is converted into JSON reponse?</w:t>
      </w:r>
    </w:p>
    <w:p w14:paraId="13747E06" w14:textId="77777777" w:rsidR="0071003B" w:rsidRPr="009A5EDF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In network tab of developer tools show the HTTP header details received</w:t>
      </w:r>
    </w:p>
    <w:p w14:paraId="7713572F" w14:textId="77777777" w:rsidR="0071003B" w:rsidRPr="009A5EDF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color w:val="333333"/>
          <w:sz w:val="24"/>
          <w:szCs w:val="24"/>
        </w:rPr>
        <w:t>In postman click on "Headers" tab to view the HTTP header details received</w:t>
      </w:r>
    </w:p>
    <w:p w14:paraId="6A07DB91" w14:textId="514AD477" w:rsidR="0071003B" w:rsidRPr="009A5EDF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</w:t>
      </w:r>
      <w:r w:rsidR="009A5EDF"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olution</w:t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: </w:t>
      </w:r>
    </w:p>
    <w:p w14:paraId="69D21E1C" w14:textId="451B6B45" w:rsidR="0071003B" w:rsidRPr="009A5EDF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country.xml </w:t>
      </w:r>
      <w:r w:rsidR="009A5EDF"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DA05F1" w14:textId="77777777" w:rsidR="0071003B" w:rsidRPr="009A5EDF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class="com.cognizant.springlearn.Country"&gt;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 /&gt;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 /&gt;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322CC5D" w14:textId="610CDDE4" w:rsidR="0071003B" w:rsidRPr="009A5ED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CountryController.java : </w:t>
      </w:r>
    </w:p>
    <w:p w14:paraId="3906CF25" w14:textId="77777777" w:rsidR="0071003B" w:rsidRPr="009A5EDF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com.cognizant.springlearn.controller;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com.cognizant.springlearn.Country;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org.springframework.context.ApplicationContext;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org.springframework.web.bind.annotation.RequestMapping;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org.springframework.web.bind.annotation.RestController;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CountryController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LOGGER = LoggerFactory.getLogger(CountryController.class);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@RequestMapping("/country")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getCountryIndia() {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LOGGER.debug("Start getCountryIndia()");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ApplicationContext context = new ClassPathXmlApplicationContext("country.xml");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country = context.getBean("country", Country.class);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LOGGER.debug("End getCountryIndia()");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country;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9A5EDF"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5CAC86D" w14:textId="77777777" w:rsidR="009A5EDF" w:rsidRDefault="009A5EDF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E11173" w14:textId="77777777" w:rsidR="00600FC5" w:rsidRDefault="00600FC5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C24625" w14:textId="77777777" w:rsidR="00600FC5" w:rsidRDefault="00600FC5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1FFA7" w14:textId="77777777" w:rsidR="00600FC5" w:rsidRDefault="00600FC5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2CF34" w14:textId="77777777" w:rsidR="00600FC5" w:rsidRDefault="00600FC5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DE8CE1" w14:textId="3C498F7F" w:rsidR="0071003B" w:rsidRDefault="0071003B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5ED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OUTPUT : </w:t>
      </w:r>
    </w:p>
    <w:p w14:paraId="3A9B046C" w14:textId="77777777" w:rsidR="009A5EDF" w:rsidRPr="009A5EDF" w:rsidRDefault="009A5EDF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05EF3" w14:textId="77777777" w:rsidR="009A5EDF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117EBA"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B0F48E" wp14:editId="6A47E596">
            <wp:extent cx="5486400" cy="2524125"/>
            <wp:effectExtent l="0" t="0" r="0" b="9525"/>
            <wp:docPr id="196517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303C" w14:textId="5285286A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96C4E89" w14:textId="2B0DCA6B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033F9D1" w14:textId="55038723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3643D1C" w14:textId="77777777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59C1393" w14:textId="21F32019" w:rsidR="009A5EDF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117EBA"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F254D3" wp14:editId="514EAE65">
            <wp:extent cx="5467350" cy="2333625"/>
            <wp:effectExtent l="0" t="0" r="0" b="9525"/>
            <wp:docPr id="70832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84F9" w14:textId="77777777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834B399" w14:textId="77777777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87C4CF7" w14:textId="77777777" w:rsidR="009A5EDF" w:rsidRDefault="009A5EDF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D1D32A0" w14:textId="14E4A0A2" w:rsidR="0071003B" w:rsidRPr="009A5EDF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117EBA"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5F2A5F" wp14:editId="4F5C629E">
            <wp:extent cx="5467350" cy="2828925"/>
            <wp:effectExtent l="0" t="0" r="0" b="9525"/>
            <wp:docPr id="926645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B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117EB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FC16301" w14:textId="77777777" w:rsidR="0071003B" w:rsidRPr="00117EBA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56F1735" w14:textId="77777777" w:rsidR="0071003B" w:rsidRPr="00117EBA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0E7D5C8" w14:textId="77777777" w:rsidR="009A5EDF" w:rsidRPr="00117EBA" w:rsidRDefault="009A5EDF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C8B3966" w14:textId="58971E0C" w:rsidR="0071003B" w:rsidRPr="009A5EDF" w:rsidRDefault="0071003B" w:rsidP="009A5E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EXERCISE</w:t>
      </w:r>
      <w:r w:rsid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9A5ED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5</w:t>
      </w:r>
    </w:p>
    <w:p w14:paraId="6425E2AE" w14:textId="77777777" w:rsidR="0071003B" w:rsidRPr="00117EBA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C762B3E" w14:textId="1A90B6CE" w:rsidR="0071003B" w:rsidRPr="00117EBA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50C23CDD" w14:textId="77777777" w:rsidR="0071003B" w:rsidRPr="00117EBA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021AE1D9" w14:textId="4D0339AC" w:rsidR="0071003B" w:rsidRPr="00600FC5" w:rsidRDefault="00600FC5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 xml:space="preserve">       </w:t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REST - Get country based on country code</w:t>
      </w:r>
      <w:r w:rsidR="0071003B" w:rsidRPr="00117EBA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600FC5"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  <w:t>:-</w:t>
      </w:r>
      <w:r w:rsidR="0071003B"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="0071003B"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Controller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com.cognizant.spring-learn.controller.CountryController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 @GetMapping("/countries/{code}")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Name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getCountry(String code)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Method Implemetation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Invoke countryService.getCountry(code) 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Service Method: 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71003B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Service Method Implementation</w:t>
      </w:r>
      <w:r w:rsidR="0071003B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5C56F7EE" w14:textId="77777777" w:rsidR="0071003B" w:rsidRPr="00600FC5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Get the country code using @PathVariable</w:t>
      </w:r>
    </w:p>
    <w:p w14:paraId="0F7244DA" w14:textId="77777777" w:rsidR="0071003B" w:rsidRPr="00600FC5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Get country list from country.xml</w:t>
      </w:r>
    </w:p>
    <w:p w14:paraId="2DC80C14" w14:textId="77777777" w:rsidR="0071003B" w:rsidRPr="00600FC5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Iterate through the country list</w:t>
      </w:r>
    </w:p>
    <w:p w14:paraId="6E842D89" w14:textId="77777777" w:rsidR="0071003B" w:rsidRPr="00600FC5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Make a case insensitive matching of country code and return the country.</w:t>
      </w:r>
    </w:p>
    <w:p w14:paraId="5FD3CB8A" w14:textId="77777777" w:rsidR="0071003B" w:rsidRPr="00600FC5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Lambda expression can also be used instead of iterating the country list</w:t>
      </w:r>
    </w:p>
    <w:p w14:paraId="5B346731" w14:textId="6336FDCB" w:rsidR="0071003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 http://localhost:8083/country/in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4FB34CEE" w14:textId="77777777" w:rsidR="00600FC5" w:rsidRPr="00600FC5" w:rsidRDefault="00600FC5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79886" w14:textId="77777777" w:rsidR="0071003B" w:rsidRPr="00600FC5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{</w:t>
      </w:r>
    </w:p>
    <w:p w14:paraId="1552F85E" w14:textId="77777777" w:rsidR="0071003B" w:rsidRPr="00600FC5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  "code": "IN",</w:t>
      </w:r>
    </w:p>
    <w:p w14:paraId="2B0EDDA8" w14:textId="77777777" w:rsidR="0071003B" w:rsidRPr="00600FC5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  "name": "India"</w:t>
      </w:r>
    </w:p>
    <w:p w14:paraId="745A2FA6" w14:textId="77777777" w:rsidR="0071003B" w:rsidRPr="00600FC5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}</w:t>
      </w:r>
    </w:p>
    <w:p w14:paraId="6FF44372" w14:textId="77777777" w:rsidR="00413F8F" w:rsidRPr="00600FC5" w:rsidRDefault="00413F8F" w:rsidP="0071003B">
      <w:pPr>
        <w:rPr>
          <w:rFonts w:ascii="Times New Roman" w:hAnsi="Times New Roman" w:cs="Times New Roman"/>
          <w:sz w:val="24"/>
          <w:szCs w:val="24"/>
        </w:rPr>
      </w:pPr>
    </w:p>
    <w:p w14:paraId="6B55D8A3" w14:textId="77777777" w:rsidR="00413F8F" w:rsidRPr="00600FC5" w:rsidRDefault="00413F8F" w:rsidP="0071003B">
      <w:pPr>
        <w:rPr>
          <w:rFonts w:ascii="Times New Roman" w:hAnsi="Times New Roman" w:cs="Times New Roman"/>
          <w:sz w:val="24"/>
          <w:szCs w:val="24"/>
        </w:rPr>
      </w:pPr>
    </w:p>
    <w:p w14:paraId="2C7B5896" w14:textId="4E38EEC5" w:rsidR="00413F8F" w:rsidRPr="00600FC5" w:rsidRDefault="00413F8F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600FC5" w:rsidRPr="00600FC5">
        <w:rPr>
          <w:rFonts w:ascii="Times New Roman" w:hAnsi="Times New Roman" w:cs="Times New Roman"/>
          <w:b/>
          <w:bCs/>
          <w:sz w:val="24"/>
          <w:szCs w:val="24"/>
        </w:rPr>
        <w:t>olution</w:t>
      </w:r>
      <w:r w:rsidRPr="00600FC5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04088EB9" w14:textId="4107CC57" w:rsidR="00413F8F" w:rsidRPr="00600FC5" w:rsidRDefault="00600FC5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413F8F" w:rsidRPr="00600FC5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Country Model</w:t>
      </w:r>
    </w:p>
    <w:p w14:paraId="066F36A7" w14:textId="77777777" w:rsidR="00600FC5" w:rsidRDefault="00413F8F" w:rsidP="00600FC5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com.cognizant.spring_learn.model;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Country(String code, String name)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this.code = code;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getCode()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setCode(String code)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this.code = code.toUpperCase();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String getName()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setName(String name)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7463B6A" w14:textId="5838645D" w:rsidR="00413F8F" w:rsidRPr="00600FC5" w:rsidRDefault="00413F8F" w:rsidP="00600FC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2. CountryService</w:t>
      </w:r>
    </w:p>
    <w:p w14:paraId="0C624AF8" w14:textId="77777777" w:rsidR="00413F8F" w:rsidRPr="00600FC5" w:rsidRDefault="00413F8F" w:rsidP="00413F8F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com.cognizant.spring_learn.service;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com.cognizant.spring_learn.model.Country;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org.springframework.beans.factory.annotation.Autowired;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org.springframework.core.io.ClassPathResource;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org.springframework.stereotype.Service;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javax.xml.transform.stream.StreamSource;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java.util.List;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@Service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CountryService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Jaxb2Marshaller marshaller;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getCountry(String code) throws Exception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StreamSource source = new StreamSource(new ClassPathResource("country.xml").getInputStream());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Countries countries = (Countries) marshaller.unmarshal(source);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countries.getCountryList().stream()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.filter(c -&gt; c.getCode().equalsIgnoreCase(code))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.findFirst()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.orElseThrow(() -&gt; new Exception("Country not found with code: " + code));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1E2D06E" w14:textId="119E4E0A" w:rsidR="00413F8F" w:rsidRPr="00600FC5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3. CountryController</w:t>
      </w:r>
    </w:p>
    <w:p w14:paraId="6562D89C" w14:textId="77777777" w:rsidR="00413F8F" w:rsidRPr="00600FC5" w:rsidRDefault="00413F8F" w:rsidP="00413F8F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com.cognizant.spring_learn.controller;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com.cognizant.spring_learn.model.Country;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com.cognizant.spring_learn.service.CountryService;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org.springframework.beans.factory.annotation.Autowired;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org.springframework.web.bind.annotation.*;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CountryController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CountryService countryService;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@GetMapping("/countries/{code}")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getCountry(@PathVariable String code) throws Exception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countryService.getCountry(code);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C1CD1E9" w14:textId="77777777" w:rsidR="00413F8F" w:rsidRPr="00600FC5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4. Countries Wrapper Class</w:t>
      </w:r>
    </w:p>
    <w:p w14:paraId="18AD8714" w14:textId="73906999" w:rsidR="00413F8F" w:rsidRPr="00600FC5" w:rsidRDefault="00413F8F" w:rsidP="00413F8F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com.cognizant.spring_learn.model;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javax.xml.bind.annotation.XmlElement;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javax.xml.bind.annotation.XmlRootElement;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java.util.List;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@XmlRootElement(name = "countries")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Countries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List&lt;Country&gt; countryList;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@XmlElement(name = "country")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List&lt;Country&gt; getCountryList()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countryList;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setCountryList(List&lt;Country&gt; countryList)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this.countryList = countryList;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</w:p>
    <w:p w14:paraId="5423BCEB" w14:textId="77777777" w:rsidR="00413F8F" w:rsidRPr="00600FC5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5. country.xml (Example)</w:t>
      </w:r>
    </w:p>
    <w:p w14:paraId="7A13551D" w14:textId="77777777" w:rsidR="00413F8F" w:rsidRPr="00600FC5" w:rsidRDefault="00413F8F" w:rsidP="00413F8F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&lt;countries&gt;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&lt;code&gt;IN&lt;/code&gt;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&lt;name&gt;India&lt;/name&gt;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&lt;code&gt;US&lt;/code&gt;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&lt;name&gt;United States&lt;/name&gt;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&lt;/countries&gt;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2B54041" w14:textId="77777777" w:rsidR="00413F8F" w:rsidRPr="00600FC5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b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6. JAXB Configuration</w:t>
      </w:r>
    </w:p>
    <w:p w14:paraId="7DEE7385" w14:textId="3FD2BB70" w:rsidR="00600FC5" w:rsidRPr="00600FC5" w:rsidRDefault="00413F8F" w:rsidP="00413F8F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package com.cognizant.spring_learn.config;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org.springframework.context.annotation.Bean;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org.springframework.context.annotation.Configuration;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@Configuration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public class WebConfig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@Bean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Jaxb2Marshaller jaxb2Marshaller() {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Jaxb2Marshaller marshaller = new Jaxb2Marshaller();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marshaller.setPackagesToScan("com.cognizant.spring_learn.model");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marshaller;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600FC5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6F08418" w14:textId="30E6ED7B" w:rsidR="00413F8F" w:rsidRPr="00600FC5" w:rsidRDefault="00413F8F" w:rsidP="007100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FC5"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5958045B" w14:textId="77777777" w:rsidR="00413F8F" w:rsidRPr="00117EBA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DD2456" w14:textId="77777777" w:rsidR="00413F8F" w:rsidRPr="00117EBA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7E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F504B" wp14:editId="57881A45">
            <wp:extent cx="5473700" cy="3086100"/>
            <wp:effectExtent l="0" t="0" r="0" b="0"/>
            <wp:docPr id="647952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C306" w14:textId="77777777" w:rsidR="00413F8F" w:rsidRPr="00117EBA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946496" w14:textId="55C7ACBD" w:rsidR="00413F8F" w:rsidRPr="00117EBA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7E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72D1B" wp14:editId="2AECF40E">
            <wp:extent cx="5486400" cy="3035300"/>
            <wp:effectExtent l="0" t="0" r="0" b="0"/>
            <wp:docPr id="1602822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19D5" w14:textId="77777777" w:rsidR="00600FC5" w:rsidRDefault="00413F8F" w:rsidP="00600FC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7E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4A3686" wp14:editId="561A85A0">
            <wp:extent cx="5473700" cy="2578100"/>
            <wp:effectExtent l="0" t="0" r="0" b="0"/>
            <wp:docPr id="852111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A452" w14:textId="77777777" w:rsidR="00600FC5" w:rsidRDefault="00600FC5" w:rsidP="00600FC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04D2FD" w14:textId="77777777" w:rsidR="00600FC5" w:rsidRDefault="00600FC5" w:rsidP="00600FC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12B8FA" w14:textId="77777777" w:rsidR="00600FC5" w:rsidRDefault="00600FC5" w:rsidP="00600FC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CF0C61" w14:textId="0E7DC284" w:rsidR="0071003B" w:rsidRPr="00600FC5" w:rsidRDefault="00CE4E2C" w:rsidP="00600FC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EXERCISE</w:t>
      </w:r>
      <w:r w:rsidR="00600FC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600FC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6</w:t>
      </w:r>
    </w:p>
    <w:p w14:paraId="3FE332B1" w14:textId="77777777" w:rsidR="00622DEB" w:rsidRPr="00117EBA" w:rsidRDefault="00622DE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601A0AE4" w14:textId="77777777" w:rsidR="00CE4E2C" w:rsidRPr="00117EBA" w:rsidRDefault="00CE4E2C" w:rsidP="0071003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480D6C07" w14:textId="1F79AC0B" w:rsidR="00CE4E2C" w:rsidRDefault="00600FC5" w:rsidP="00CE4E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 w:rsidR="00CE4E2C" w:rsidRPr="00600FC5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Create authentication service that returns JWT</w:t>
      </w:r>
      <w:r w:rsidRPr="00600FC5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:-</w:t>
      </w:r>
      <w:r w:rsidR="00CE4E2C" w:rsidRPr="00117EBA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="00CE4E2C"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="00CE4E2C" w:rsidRPr="00117EBA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="00CE4E2C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As part of first step of JWT process, the user credentials needs to be sent to authentication service request that generates and returns the JWT.</w:t>
      </w:r>
      <w:r w:rsidR="00CE4E2C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CE4E2C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="00CE4E2C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CE4E2C"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="00CE4E2C"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Request</w:t>
      </w:r>
    </w:p>
    <w:p w14:paraId="3E88159E" w14:textId="77777777" w:rsidR="00600FC5" w:rsidRPr="00600FC5" w:rsidRDefault="00600FC5" w:rsidP="00CE4E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F63231" w14:textId="77777777" w:rsidR="00CE4E2C" w:rsidRPr="00600FC5" w:rsidRDefault="00CE4E2C" w:rsidP="00CE4E2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curl -s -u user:pwd http://localhost:8090/authenticate</w:t>
      </w:r>
    </w:p>
    <w:p w14:paraId="10F05FFD" w14:textId="05B22026" w:rsidR="00CE4E2C" w:rsidRDefault="00CE4E2C" w:rsidP="00CE4E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Response</w:t>
      </w:r>
    </w:p>
    <w:p w14:paraId="1D880BCD" w14:textId="77777777" w:rsidR="00600FC5" w:rsidRPr="00600FC5" w:rsidRDefault="00600FC5" w:rsidP="00CE4E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F2CBF" w14:textId="77777777" w:rsidR="00CE4E2C" w:rsidRPr="00600FC5" w:rsidRDefault="00CE4E2C" w:rsidP="00CE4E2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{"token":"eyJhbGciOiJIUzI1NiJ9.eyJzdWIiOiJ1c2VyIiwiaWF0IjoxNTcwMzc5NDc0LCJleHAiOjE1NzAzODA2NzR9.t3LRvlCV-hwKfoqZYlaVQqEUiBloWcWn0ft3tgv0dL0"}</w:t>
      </w:r>
    </w:p>
    <w:p w14:paraId="2584924D" w14:textId="77777777" w:rsidR="00CE4E2C" w:rsidRPr="00600FC5" w:rsidRDefault="00CE4E2C" w:rsidP="00CE4E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This can be incorporated as three major steps:</w:t>
      </w:r>
    </w:p>
    <w:p w14:paraId="69ED51A3" w14:textId="77777777" w:rsidR="00CE4E2C" w:rsidRPr="00600FC5" w:rsidRDefault="00CE4E2C" w:rsidP="00CE4E2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Create authentication controller and configure it in SecurityConfig</w:t>
      </w:r>
    </w:p>
    <w:p w14:paraId="5061C6DC" w14:textId="77777777" w:rsidR="00CE4E2C" w:rsidRPr="00600FC5" w:rsidRDefault="00CE4E2C" w:rsidP="00CE4E2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Read Authorization header and decode the username and password</w:t>
      </w:r>
    </w:p>
    <w:p w14:paraId="5216CE4C" w14:textId="77777777" w:rsidR="00CE4E2C" w:rsidRPr="00600FC5" w:rsidRDefault="00CE4E2C" w:rsidP="00CE4E2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</w:rPr>
        <w:t>Generate token based on the user retrieved in the previous step</w:t>
      </w:r>
    </w:p>
    <w:p w14:paraId="4FF5146C" w14:textId="77777777" w:rsidR="00CE4E2C" w:rsidRPr="00600FC5" w:rsidRDefault="00CE4E2C" w:rsidP="00CE4E2C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Let incorporate the above as separate hands on exercises. </w:t>
      </w:r>
    </w:p>
    <w:p w14:paraId="79A9961C" w14:textId="64C65415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A5115B9" w14:textId="5AAFDB8B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S</w:t>
      </w:r>
      <w:r w:rsid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olution</w:t>
      </w: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 xml:space="preserve"> : </w:t>
      </w:r>
    </w:p>
    <w:p w14:paraId="13A972CE" w14:textId="77777777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7A532F95" w14:textId="77777777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Step 1: Create Authentication Controller</w:t>
      </w:r>
    </w:p>
    <w:p w14:paraId="64555798" w14:textId="77777777" w:rsidR="00CE4E2C" w:rsidRPr="00600FC5" w:rsidRDefault="00CE4E2C" w:rsidP="00CE4E2C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@RestController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public class AuthenticationController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@Autowired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private JwtUtil jwtUtil;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@PostMapping("/authenticate")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public ResponseEntity&lt;?&gt; generateToken(@RequestHeader("Authorization") String authHeader)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String[] credentials = decodeBasicAuth(authHeader);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String username = credentials[0];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String password = credentials[1];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// Ideally validate against DB or in-memory store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if ("user".equals(username) &amp;&amp; "pwd".equals(password))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String token = jwtUtil.generateToken(username);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return ResponseEntity.ok(Collections.singletonMap("token", token));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} else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return ResponseEntity.status(HttpStatus.UNAUTHORIZED).build();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private String[] decodeBasicAuth(String authHeader)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String base64Credentials = authHeader.substring("Basic".length()).trim();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byte[] credDecoded = Base64.getDecoder().decode(base64Credentials);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 xml:space="preserve">        String credentials = new String(credDecoded, StandardCharsets.UTF_8);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return credentials.split(":", 2);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</w:p>
    <w:p w14:paraId="390E54C9" w14:textId="77777777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Step 2: Configure Security in SecurityConfig</w:t>
      </w:r>
    </w:p>
    <w:p w14:paraId="75D77271" w14:textId="77777777" w:rsidR="00CE4E2C" w:rsidRPr="00600FC5" w:rsidRDefault="00CE4E2C" w:rsidP="00CE4E2C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@Configuration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@EnableWebSecurity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public class SecurityConfig extends WebSecurityConfigurerAdapter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@Override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protected void configure(HttpSecurity http) throws Exception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http.csrf().disable()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.authorizeRequests()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.antMatchers("/authenticate").permitAll()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.anyRequest().authenticated();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</w:p>
    <w:p w14:paraId="654E4791" w14:textId="77777777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Step 3: JWT Utility Class</w:t>
      </w:r>
    </w:p>
    <w:p w14:paraId="521C9355" w14:textId="05F39732" w:rsidR="00CE4E2C" w:rsidRPr="00600FC5" w:rsidRDefault="00CE4E2C" w:rsidP="00CE4E2C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@Component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public class JwtUtil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private String SECRET_KEY = "secret";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public String generateToken(String username) {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return Jwts.builder()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    .setSubject(username)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    .setIssuedAt(new Date(System.currentTimeMillis()))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    .setExpiration(new Date(System.currentTimeMillis() + 1000 * 60 * 60 * 10))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    .signWith(SignatureAlgorithm.HS256, SECRET_KEY)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            .compact();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600FC5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br/>
        <w:t>}</w:t>
      </w:r>
    </w:p>
    <w:p w14:paraId="2EABB931" w14:textId="77777777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7C3F9113" w14:textId="16FACD89" w:rsidR="00CE4E2C" w:rsidRPr="00600FC5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600FC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OUTPUT : </w:t>
      </w:r>
    </w:p>
    <w:p w14:paraId="62DFE21F" w14:textId="77777777" w:rsidR="00CE4E2C" w:rsidRPr="00117EBA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14DF557D" w14:textId="77777777" w:rsidR="00CE4E2C" w:rsidRPr="00117EBA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511F5C97" w14:textId="77777777" w:rsidR="00CE4E2C" w:rsidRPr="00117EBA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117EBA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54B2E913" wp14:editId="6A1186CF">
            <wp:extent cx="5475605" cy="2819400"/>
            <wp:effectExtent l="0" t="0" r="0" b="0"/>
            <wp:docPr id="1788271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86B4" w14:textId="77777777" w:rsidR="00CE4E2C" w:rsidRPr="00117EBA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071C82E2" w14:textId="3B2FFC80" w:rsidR="00CE4E2C" w:rsidRPr="00117EBA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117EBA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2E2BEC35" wp14:editId="2AF05015">
            <wp:extent cx="5486400" cy="2514600"/>
            <wp:effectExtent l="0" t="0" r="0" b="0"/>
            <wp:docPr id="801040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B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br/>
      </w:r>
    </w:p>
    <w:p w14:paraId="08F2B90F" w14:textId="77777777" w:rsidR="00CE4E2C" w:rsidRPr="00117EBA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</w:pPr>
    </w:p>
    <w:p w14:paraId="081D52C6" w14:textId="79F0B205" w:rsidR="00CE4E2C" w:rsidRPr="00117EBA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sectPr w:rsidR="00CE4E2C" w:rsidRPr="00117EBA" w:rsidSect="00117E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8B4F1" w14:textId="77777777" w:rsidR="001663FC" w:rsidRDefault="001663FC" w:rsidP="00434A30">
      <w:pPr>
        <w:spacing w:after="0" w:line="240" w:lineRule="auto"/>
      </w:pPr>
      <w:r>
        <w:separator/>
      </w:r>
    </w:p>
  </w:endnote>
  <w:endnote w:type="continuationSeparator" w:id="0">
    <w:p w14:paraId="7EBF7A8A" w14:textId="77777777" w:rsidR="001663FC" w:rsidRDefault="001663FC" w:rsidP="0043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28238" w14:textId="77777777" w:rsidR="001663FC" w:rsidRDefault="001663FC" w:rsidP="00434A30">
      <w:pPr>
        <w:spacing w:after="0" w:line="240" w:lineRule="auto"/>
      </w:pPr>
      <w:r>
        <w:separator/>
      </w:r>
    </w:p>
  </w:footnote>
  <w:footnote w:type="continuationSeparator" w:id="0">
    <w:p w14:paraId="4E3AC266" w14:textId="77777777" w:rsidR="001663FC" w:rsidRDefault="001663FC" w:rsidP="00434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4"/>
  </w:num>
  <w:num w:numId="11">
    <w:abstractNumId w:val="10"/>
  </w:num>
  <w:num w:numId="12">
    <w:abstractNumId w:val="16"/>
  </w:num>
  <w:num w:numId="13">
    <w:abstractNumId w:val="11"/>
  </w:num>
  <w:num w:numId="14">
    <w:abstractNumId w:val="12"/>
  </w:num>
  <w:num w:numId="15">
    <w:abstractNumId w:val="9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55D7"/>
    <w:rsid w:val="00117EBA"/>
    <w:rsid w:val="0015074B"/>
    <w:rsid w:val="001663FC"/>
    <w:rsid w:val="0029639D"/>
    <w:rsid w:val="00326F90"/>
    <w:rsid w:val="003775AD"/>
    <w:rsid w:val="00413F8F"/>
    <w:rsid w:val="00434A30"/>
    <w:rsid w:val="00452EB2"/>
    <w:rsid w:val="004B35E8"/>
    <w:rsid w:val="005E3FF7"/>
    <w:rsid w:val="00600FC5"/>
    <w:rsid w:val="00622DEB"/>
    <w:rsid w:val="00695605"/>
    <w:rsid w:val="0071003B"/>
    <w:rsid w:val="007B7827"/>
    <w:rsid w:val="007D6D19"/>
    <w:rsid w:val="008911B4"/>
    <w:rsid w:val="00987B3C"/>
    <w:rsid w:val="009A5EDF"/>
    <w:rsid w:val="009C44A9"/>
    <w:rsid w:val="00AA1D8D"/>
    <w:rsid w:val="00B47730"/>
    <w:rsid w:val="00C67084"/>
    <w:rsid w:val="00CB0664"/>
    <w:rsid w:val="00CE4E2C"/>
    <w:rsid w:val="00E07FD0"/>
    <w:rsid w:val="00E91F80"/>
    <w:rsid w:val="00F9441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A2CC6"/>
  <w14:defaultImageDpi w14:val="300"/>
  <w15:docId w15:val="{61E45558-A392-4088-921E-67533C6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03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70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2817</Words>
  <Characters>16063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Sushmi Krishna</cp:lastModifiedBy>
  <cp:revision>2</cp:revision>
  <dcterms:created xsi:type="dcterms:W3CDTF">2025-07-12T13:14:00Z</dcterms:created>
  <dcterms:modified xsi:type="dcterms:W3CDTF">2025-07-12T13:14:00Z</dcterms:modified>
  <cp:category/>
</cp:coreProperties>
</file>